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TP BIHAR 2025</w:t>
      </w:r>
    </w:p>
    <w:p>
      <w:pPr>
        <w:jc w:val="center"/>
      </w:pPr>
      <w:r>
        <w:rPr>
          <w:b/>
        </w:rPr>
        <w:t>Portfolio - Double Master BIHAR &amp; Ingénierie Logicielle</w:t>
        <w:br/>
      </w:r>
      <w:r>
        <w:rPr>
          <w:i/>
        </w:rPr>
        <w:t>Vincent CHABRAN</w:t>
      </w:r>
    </w:p>
    <w:p/>
    <w:p>
      <w:pPr>
        <w:pStyle w:val="Heading1"/>
      </w:pPr>
      <w:r>
        <w:t>🎯 Vue d'ensemble</w:t>
      </w:r>
    </w:p>
    <w:p>
      <w:r>
        <w:t>Ce projet constitue un projet complet de Machine Learning et MLOps développé dans le cadre du double master BIHAR et Ingénierie Logicielle. Il démontre la maîtrise de trois domaines fondamentaux du ML : la vision par ordinateur, le traitement du langage naturel et l'analyse de séries temporelles, avec une implémentation complète d'une chaîne MLOps.</w:t>
      </w:r>
    </w:p>
    <w:p/>
    <w:p>
      <w:pPr>
        <w:pStyle w:val="Heading1"/>
      </w:pPr>
      <w:r>
        <w:t>🛠️ Compétences techniques démontrées</w:t>
      </w:r>
    </w:p>
    <w:p>
      <w:pPr>
        <w:pStyle w:val="Heading2"/>
      </w:pPr>
      <w:r>
        <w:t>1. Deep Learning &amp; Computer Vision</w:t>
      </w:r>
    </w:p>
    <w:p>
      <w:pPr>
        <w:pStyle w:val="ListBullet"/>
      </w:pPr>
      <w:r>
        <w:t>Architectures CNN : Implémentation d'un CNN baseline from scratch et utilisation de transfer learning avec VGG16</w:t>
      </w:r>
    </w:p>
    <w:p>
      <w:pPr>
        <w:pStyle w:val="ListBullet"/>
      </w:pPr>
      <w:r>
        <w:t>Prétraitement d'images : Augmentation de données, normalisation, transforms PyTorch</w:t>
      </w:r>
    </w:p>
    <w:p>
      <w:pPr>
        <w:pStyle w:val="ListBullet"/>
      </w:pPr>
      <w:r>
        <w:t>Classification multi-classes : Classification d'images agricoles (maïs, herbes, sol) avec gestion de 3 et 4 classes</w:t>
      </w:r>
    </w:p>
    <w:p>
      <w:pPr>
        <w:pStyle w:val="ListBullet"/>
      </w:pPr>
      <w:r>
        <w:t>Évaluation : Matrices de confusion, courbes d'apprentissage, analyse des métriques (accuracy jusqu'à 86% avec VGG16)</w:t>
      </w:r>
    </w:p>
    <w:p>
      <w:pPr>
        <w:pStyle w:val="Heading2"/>
      </w:pPr>
      <w:r>
        <w:t>2. Natural Language Processing</w:t>
      </w:r>
    </w:p>
    <w:p>
      <w:pPr>
        <w:pStyle w:val="ListBullet"/>
      </w:pPr>
      <w:r>
        <w:t>Vectorisation de texte : TF-IDF, Word2Vec (modèles pré-entraînés français)</w:t>
      </w:r>
    </w:p>
    <w:p>
      <w:pPr>
        <w:pStyle w:val="ListBullet"/>
      </w:pPr>
      <w:r>
        <w:t>Modèles classiques : Régression logistique, SVM linéaire (92% d'accuracy)</w:t>
      </w:r>
    </w:p>
    <w:p>
      <w:pPr>
        <w:pStyle w:val="ListBullet"/>
      </w:pPr>
      <w:r>
        <w:t>Deep Learning NLP : Architecture LSTM pour l'analyse de sentiments</w:t>
      </w:r>
    </w:p>
    <w:p>
      <w:pPr>
        <w:pStyle w:val="ListBullet"/>
      </w:pPr>
      <w:r>
        <w:t>Prétraitement NLP : Nettoyage de texte, suppression des stopwords, tokenization</w:t>
      </w:r>
    </w:p>
    <w:p>
      <w:pPr>
        <w:pStyle w:val="ListBullet"/>
      </w:pPr>
      <w:r>
        <w:t>Dataset : Travail sur le dataset Allocine (200k critiques de films en français)</w:t>
      </w:r>
    </w:p>
    <w:p>
      <w:pPr>
        <w:pStyle w:val="Heading2"/>
      </w:pPr>
      <w:r>
        <w:t>3. Séries temporelles &amp; Prévision</w:t>
      </w:r>
    </w:p>
    <w:p>
      <w:pPr>
        <w:pStyle w:val="ListBullet"/>
      </w:pPr>
      <w:r>
        <w:t>Modèles statistiques : ARIMA, SARIMA, SARIMAX avec recherche automatique des hyperparamètres</w:t>
      </w:r>
    </w:p>
    <w:p>
      <w:pPr>
        <w:pStyle w:val="ListBullet"/>
      </w:pPr>
      <w:r>
        <w:t>Machine Learning : Random Forest (R² = 0.97), Régression linéaire</w:t>
      </w:r>
    </w:p>
    <w:p>
      <w:pPr>
        <w:pStyle w:val="ListBullet"/>
      </w:pPr>
      <w:r>
        <w:t>Feature engineering : Création de features temporelles (lags, moyennes mobiles, variables calendaires)</w:t>
      </w:r>
    </w:p>
    <w:p>
      <w:pPr>
        <w:pStyle w:val="ListBullet"/>
      </w:pPr>
      <w:r>
        <w:t>Analyse statistique : Tests de stationnarité (ADF, KPSS), ACF/PACF, décomposition STL</w:t>
      </w:r>
    </w:p>
    <w:p>
      <w:pPr>
        <w:pStyle w:val="ListBullet"/>
      </w:pPr>
      <w:r>
        <w:t>Données météo : Intégration API Open-Meteo, gestion des variables exogènes</w:t>
      </w:r>
    </w:p>
    <w:p>
      <w:pPr>
        <w:pStyle w:val="Heading2"/>
      </w:pPr>
      <w:r>
        <w:t>4. MLOps &amp; Infrastructure</w:t>
      </w:r>
    </w:p>
    <w:p>
      <w:pPr>
        <w:pStyle w:val="ListBullet"/>
      </w:pPr>
      <w:r>
        <w:t>API REST : FastAPI avec endpoints documentés (Swagger)</w:t>
      </w:r>
    </w:p>
    <w:p>
      <w:pPr>
        <w:pStyle w:val="ListBullet"/>
      </w:pPr>
      <w:r>
        <w:t>Base de données : SQLite avec ORM SQLAlchemy pour stockage des modèles et prédictions</w:t>
      </w:r>
    </w:p>
    <w:p>
      <w:pPr>
        <w:pStyle w:val="ListBullet"/>
      </w:pPr>
      <w:r>
        <w:t>Monitoring : Scripts de comparaison prédictions/observations, génération de graphiques</w:t>
      </w:r>
    </w:p>
    <w:p>
      <w:pPr>
        <w:pStyle w:val="ListBullet"/>
      </w:pPr>
      <w:r>
        <w:t>CI/CD : Pipeline GitHub Actions pour tests automatisés et déploiement</w:t>
      </w:r>
    </w:p>
    <w:p>
      <w:pPr>
        <w:pStyle w:val="ListBullet"/>
      </w:pPr>
      <w:r>
        <w:t>Versioning : Gestion des versions de modèles dans la DB</w:t>
      </w:r>
    </w:p>
    <w:p>
      <w:pPr>
        <w:pStyle w:val="ListBullet"/>
      </w:pPr>
      <w:r>
        <w:t>Logging : Système de logs structurés pour l'API</w:t>
      </w:r>
    </w:p>
    <w:p>
      <w:pPr>
        <w:pStyle w:val="Heading2"/>
      </w:pPr>
      <w:r>
        <w:t>5. Engineering Best Practices</w:t>
      </w:r>
    </w:p>
    <w:p>
      <w:pPr>
        <w:pStyle w:val="ListBullet"/>
      </w:pPr>
      <w:r>
        <w:t>Architecture modulaire : Séparation claire src/, notebooks/, data/, api/, monitoring/</w:t>
      </w:r>
    </w:p>
    <w:p>
      <w:pPr>
        <w:pStyle w:val="ListBullet"/>
      </w:pPr>
      <w:r>
        <w:t>Tests unitaires : pytest pour validation de l'API</w:t>
      </w:r>
    </w:p>
    <w:p>
      <w:pPr>
        <w:pStyle w:val="ListBullet"/>
      </w:pPr>
      <w:r>
        <w:t>Configuration : Fichiers YAML pour paramètres des modèles</w:t>
      </w:r>
    </w:p>
    <w:p>
      <w:pPr>
        <w:pStyle w:val="ListBullet"/>
      </w:pPr>
      <w:r>
        <w:t>Documentation : README détaillé, notebooks commentés, docstrings</w:t>
      </w:r>
    </w:p>
    <w:p>
      <w:pPr>
        <w:pStyle w:val="ListBullet"/>
      </w:pPr>
      <w:r>
        <w:t>Containerisation : Support Docker pour déploiement</w:t>
      </w:r>
    </w:p>
    <w:p>
      <w:r>
        <w:br w:type="page"/>
      </w:r>
    </w:p>
    <w:p>
      <w:pPr>
        <w:pStyle w:val="Heading1"/>
      </w:pPr>
      <w:r>
        <w:t>📈 Résultats notables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Domaine</w:t>
            </w:r>
          </w:p>
        </w:tc>
        <w:tc>
          <w:tcPr>
            <w:tcW w:type="dxa" w:w="2880"/>
          </w:tcPr>
          <w:p>
            <w:r>
              <w:rPr>
                <w:b/>
              </w:rPr>
              <w:t>Modèle</w:t>
            </w:r>
          </w:p>
        </w:tc>
        <w:tc>
          <w:tcPr>
            <w:tcW w:type="dxa" w:w="2880"/>
          </w:tcPr>
          <w:p>
            <w:r>
              <w:rPr>
                <w:b/>
              </w:rPr>
              <w:t>Performance</w:t>
            </w:r>
          </w:p>
        </w:tc>
      </w:tr>
      <w:tr>
        <w:tc>
          <w:tcPr>
            <w:tcW w:type="dxa" w:w="2880"/>
          </w:tcPr>
          <w:p>
            <w:r>
              <w:t>Vision</w:t>
            </w:r>
          </w:p>
        </w:tc>
        <w:tc>
          <w:tcPr>
            <w:tcW w:type="dxa" w:w="2880"/>
          </w:tcPr>
          <w:p>
            <w:r>
              <w:t>VGG16 (3 classes)</w:t>
            </w:r>
          </w:p>
        </w:tc>
        <w:tc>
          <w:tcPr>
            <w:tcW w:type="dxa" w:w="2880"/>
          </w:tcPr>
          <w:p>
            <w:r>
              <w:t>86% accuracy</w:t>
            </w:r>
          </w:p>
        </w:tc>
      </w:tr>
      <w:tr>
        <w:tc>
          <w:tcPr>
            <w:tcW w:type="dxa" w:w="2880"/>
          </w:tcPr>
          <w:p>
            <w:r>
              <w:t>NLP</w:t>
            </w:r>
          </w:p>
        </w:tc>
        <w:tc>
          <w:tcPr>
            <w:tcW w:type="dxa" w:w="2880"/>
          </w:tcPr>
          <w:p>
            <w:r>
              <w:t>TF-IDF + LogReg</w:t>
            </w:r>
          </w:p>
        </w:tc>
        <w:tc>
          <w:tcPr>
            <w:tcW w:type="dxa" w:w="2880"/>
          </w:tcPr>
          <w:p>
            <w:r>
              <w:t>92% accuracy</w:t>
            </w:r>
          </w:p>
        </w:tc>
      </w:tr>
      <w:tr>
        <w:tc>
          <w:tcPr>
            <w:tcW w:type="dxa" w:w="2880"/>
          </w:tcPr>
          <w:p>
            <w:r>
              <w:t>Séries temporelles</w:t>
            </w:r>
          </w:p>
        </w:tc>
        <w:tc>
          <w:tcPr>
            <w:tcW w:type="dxa" w:w="2880"/>
          </w:tcPr>
          <w:p>
            <w:r>
              <w:t>Random Forest</w:t>
            </w:r>
          </w:p>
        </w:tc>
        <w:tc>
          <w:tcPr>
            <w:tcW w:type="dxa" w:w="2880"/>
          </w:tcPr>
          <w:p>
            <w:r>
              <w:t>R² = 0.97, RMSE = 0.91</w:t>
            </w:r>
          </w:p>
        </w:tc>
      </w:tr>
      <w:tr>
        <w:tc>
          <w:tcPr>
            <w:tcW w:type="dxa" w:w="2880"/>
          </w:tcPr>
          <w:p>
            <w:r>
              <w:t>API</w:t>
            </w:r>
          </w:p>
        </w:tc>
        <w:tc>
          <w:tcPr>
            <w:tcW w:type="dxa" w:w="2880"/>
          </w:tcPr>
          <w:p>
            <w:r>
              <w:t>FastAPI</w:t>
            </w:r>
          </w:p>
        </w:tc>
        <w:tc>
          <w:tcPr>
            <w:tcW w:type="dxa" w:w="2880"/>
          </w:tcPr>
          <w:p>
            <w:r>
              <w:t>3 endpoints REST fonctionnels</w:t>
            </w:r>
          </w:p>
        </w:tc>
      </w:tr>
    </w:tbl>
    <w:p/>
    <w:p>
      <w:pPr>
        <w:pStyle w:val="Heading1"/>
      </w:pPr>
      <w:r>
        <w:t>🔬 Points d'innovation</w:t>
      </w:r>
    </w:p>
    <w:p>
      <w:r>
        <w:t>1. Pipeline MLOps complet : De l'acquisition des données au déploiement API</w:t>
      </w:r>
    </w:p>
    <w:p>
      <w:r>
        <w:t>2. Comparaison multi-modèles : Benchmark systématique (5 modèles pour les séries temporelles)</w:t>
      </w:r>
    </w:p>
    <w:p>
      <w:r>
        <w:t>3. Gestion de la stationnarité : Transformation automatique et tests statistiques</w:t>
      </w:r>
    </w:p>
    <w:p>
      <w:r>
        <w:t>4. Feature engineering avancé : Variables exogènes météo + features temporelles</w:t>
      </w:r>
    </w:p>
    <w:p>
      <w:r>
        <w:t>5. Architecture évolutive : Base de données pour tracking des expériences</w:t>
      </w:r>
    </w:p>
    <w:p>
      <w:pPr>
        <w:pStyle w:val="Heading1"/>
      </w:pPr>
      <w:r>
        <w:t>📚 Stack technologique</w:t>
      </w:r>
    </w:p>
    <w:p>
      <w:r>
        <w:rPr>
          <w:b/>
        </w:rPr>
        <w:t xml:space="preserve">Python: </w:t>
      </w:r>
      <w:r>
        <w:t>pandas, numpy, scikit-learn, statsmodels</w:t>
      </w:r>
    </w:p>
    <w:p>
      <w:r>
        <w:rPr>
          <w:b/>
        </w:rPr>
        <w:t xml:space="preserve">Deep Learning: </w:t>
      </w:r>
      <w:r>
        <w:t>PyTorch, TensorFlow/Keras</w:t>
      </w:r>
    </w:p>
    <w:p>
      <w:r>
        <w:rPr>
          <w:b/>
        </w:rPr>
        <w:t xml:space="preserve">MLOps: </w:t>
      </w:r>
      <w:r>
        <w:t>FastAPI, SQLAlchemy, Docker, GitHub Actions</w:t>
      </w:r>
    </w:p>
    <w:p>
      <w:r>
        <w:rPr>
          <w:b/>
        </w:rPr>
        <w:t xml:space="preserve">Visualisation: </w:t>
      </w:r>
      <w:r>
        <w:t>matplotlib, seaborn</w:t>
      </w:r>
    </w:p>
    <w:p>
      <w:r>
        <w:rPr>
          <w:b/>
        </w:rPr>
        <w:t xml:space="preserve">NLP: </w:t>
      </w:r>
      <w:r>
        <w:t>NLTK, gensim, transformers</w:t>
      </w:r>
    </w:p>
    <w:p>
      <w:r>
        <w:rPr>
          <w:b/>
        </w:rPr>
        <w:t xml:space="preserve">Tests: </w:t>
      </w:r>
      <w:r>
        <w:t>pytest, httpx</w:t>
      </w:r>
    </w:p>
    <w:p/>
    <w:p>
      <w:pPr>
        <w:pStyle w:val="Heading1"/>
      </w:pPr>
      <w:r>
        <w:t>🎓 Compétences validées pour le master</w:t>
      </w:r>
    </w:p>
    <w:p>
      <w:r>
        <w:rPr>
          <w:b/>
        </w:rPr>
        <w:t xml:space="preserve">✅ </w:t>
      </w:r>
      <w:r>
        <w:rPr>
          <w:b/>
        </w:rPr>
        <w:t xml:space="preserve">Machine Learning avancé : </w:t>
      </w:r>
      <w:r>
        <w:t>Maîtrise des algorithmes classiques et deep learning</w:t>
      </w:r>
    </w:p>
    <w:p>
      <w:r>
        <w:rPr>
          <w:b/>
        </w:rPr>
        <w:t xml:space="preserve">✅ </w:t>
      </w:r>
      <w:r>
        <w:rPr>
          <w:b/>
        </w:rPr>
        <w:t xml:space="preserve">MLOps : </w:t>
      </w:r>
      <w:r>
        <w:t>Déploiement et monitoring de modèles en production</w:t>
      </w:r>
    </w:p>
    <w:p>
      <w:r>
        <w:rPr>
          <w:b/>
        </w:rPr>
        <w:t xml:space="preserve">✅ </w:t>
      </w:r>
      <w:r>
        <w:rPr>
          <w:b/>
        </w:rPr>
        <w:t xml:space="preserve">Analyse de données : </w:t>
      </w:r>
      <w:r>
        <w:t>EDA, feature engineering, validation croisée</w:t>
      </w:r>
    </w:p>
    <w:p>
      <w:r>
        <w:rPr>
          <w:b/>
        </w:rPr>
        <w:t xml:space="preserve">✅ </w:t>
      </w:r>
      <w:r>
        <w:rPr>
          <w:b/>
        </w:rPr>
        <w:t xml:space="preserve">Développement logiciel : </w:t>
      </w:r>
      <w:r>
        <w:t>Clean code, tests, CI/CD</w:t>
      </w:r>
    </w:p>
    <w:p>
      <w:r>
        <w:rPr>
          <w:b/>
        </w:rPr>
        <w:t xml:space="preserve">✅ </w:t>
      </w:r>
      <w:r>
        <w:rPr>
          <w:b/>
        </w:rPr>
        <w:t xml:space="preserve">Gestion de projet : </w:t>
      </w:r>
      <w:r>
        <w:t>Documentation, versioning Git, architecture modulaire</w:t>
      </w:r>
    </w:p>
    <w:p>
      <w:r>
        <w:br w:type="page"/>
      </w:r>
    </w:p>
    <w:p>
      <w:pPr>
        <w:pStyle w:val="Heading1"/>
      </w:pPr>
      <w:r>
        <w:t>📁 Architecture du projet</w:t>
      </w:r>
    </w:p>
    <w:p>
      <w:r>
        <w:t>Structure complète du repository :</w:t>
      </w:r>
    </w:p>
    <w:p>
      <w:r>
        <w:br/>
        <w:t>notebooks/</w:t>
        <w:br/>
        <w:t xml:space="preserve">    ├── image_classification.ipynb      # CNNs sur des images</w:t>
        <w:br/>
        <w:t xml:space="preserve">    ├── text_classification.ipynb       # LSTM / analyse de sentiments</w:t>
        <w:br/>
        <w:t xml:space="preserve">    └── timeseries_forecasting.ipynb    # Prévision de température</w:t>
        <w:br/>
        <w:br/>
        <w:t>src/</w:t>
        <w:br/>
        <w:t xml:space="preserve">    ├── image_classification/           # Modules pour la vision</w:t>
        <w:br/>
        <w:t xml:space="preserve">    ├── text_classification/            # Modules pour le NLP</w:t>
        <w:br/>
        <w:t xml:space="preserve">    ├── timeseries_forecasting/         # Modules pour les séries temporelles</w:t>
        <w:br/>
        <w:t xml:space="preserve">    └── ForecastDatabase.py             # Interface base de données</w:t>
        <w:br/>
        <w:br/>
        <w:t>data/</w:t>
        <w:br/>
        <w:t xml:space="preserve">    ├── forecast_results.db             # Base SQLite</w:t>
        <w:br/>
        <w:t xml:space="preserve">    └── configs/                        # Configurations YAML des modèles</w:t>
        <w:br/>
        <w:br/>
        <w:t>api/</w:t>
        <w:br/>
        <w:t xml:space="preserve">    ├── main.py                         # API FastAPI</w:t>
        <w:br/>
        <w:t xml:space="preserve">    └── logs/                           # Journaux de l'API</w:t>
        <w:br/>
        <w:br/>
        <w:t>monitoring/</w:t>
        <w:br/>
        <w:t xml:space="preserve">    ├── compare_predictions.py          # Comparaison prédictions/observations</w:t>
        <w:br/>
        <w:t xml:space="preserve">    └── output/                         # Graphiques générés</w:t>
        <w:br/>
        <w:br/>
        <w:t>tests/</w:t>
        <w:br/>
        <w:t xml:space="preserve">    ├── test_predict.py                 # Tests unitaires</w:t>
        <w:br/>
        <w:t xml:space="preserve">    └── test_combined.py                # Tests d'intégration</w:t>
        <w:br/>
        <w:t xml:space="preserve">    </w:t>
      </w:r>
    </w:p>
    <w:p>
      <w:pPr>
        <w:pStyle w:val="Heading1"/>
      </w:pPr>
      <w:r>
        <w:t>🔗 Liens et ressources</w:t>
      </w:r>
    </w:p>
    <w:p>
      <w:r>
        <w:rPr>
          <w:b/>
        </w:rPr>
        <w:t xml:space="preserve">Repository GitHub : </w:t>
      </w:r>
      <w:r>
        <w:t>https://github.com/vincentchabran/tp-bihar-2025</w:t>
      </w:r>
    </w:p>
    <w:p/>
    <w:p>
      <w:r>
        <w:rPr>
          <w:i/>
        </w:rPr>
        <w:t xml:space="preserve">Date de génération : </w:t>
      </w:r>
      <w:r>
        <w:t>17/09/2025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